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59DA" w14:textId="77777777" w:rsidR="00926E32" w:rsidRDefault="00000000">
      <w:pPr>
        <w:pStyle w:val="Titre"/>
      </w:pPr>
      <w:r>
        <w:t>Recommendation System — Project Documentation</w:t>
      </w:r>
    </w:p>
    <w:p w14:paraId="4BC0DE28" w14:textId="321F65A0" w:rsidR="00926E32" w:rsidRDefault="00000000">
      <w:pPr>
        <w:pStyle w:val="Sous-titre"/>
      </w:pPr>
      <w:r>
        <w:t>Generated from notebook: Recommendation System.ipynb</w:t>
      </w:r>
      <w:r>
        <w:br/>
        <w:t>Date: 2026-01-0</w:t>
      </w:r>
      <w:r w:rsidR="000F5B7B">
        <w:t>4</w:t>
      </w:r>
    </w:p>
    <w:p w14:paraId="411775D4" w14:textId="77777777" w:rsidR="00926E32" w:rsidRDefault="00926E32"/>
    <w:p w14:paraId="3C1022ED" w14:textId="77777777" w:rsidR="00926E32" w:rsidRDefault="00000000">
      <w:pPr>
        <w:pStyle w:val="Titre1"/>
      </w:pPr>
      <w:r>
        <w:t>1. Project Overview</w:t>
      </w:r>
    </w:p>
    <w:p w14:paraId="5218C0ED" w14:textId="77777777" w:rsidR="00926E32" w:rsidRDefault="00000000">
      <w:r>
        <w:rPr>
          <w:b/>
        </w:rPr>
        <w:t xml:space="preserve">Objective: </w:t>
      </w:r>
      <w:r>
        <w:t>Build a recommendation system to suggest items (“metrics”) to users.</w:t>
      </w:r>
    </w:p>
    <w:p w14:paraId="1AAE3458" w14:textId="77777777" w:rsidR="00926E32" w:rsidRDefault="00000000">
      <w:r>
        <w:rPr>
          <w:b/>
        </w:rPr>
        <w:t xml:space="preserve">Approaches implemented: </w:t>
      </w:r>
      <w:r>
        <w:t>Content-Based Filtering (TF‑IDF + cosine similarity) and Collaborative Filtering (Matrix Factorization with TensorFlow/Keras).</w:t>
      </w:r>
    </w:p>
    <w:p w14:paraId="281ACB31" w14:textId="77777777" w:rsidR="00926E32" w:rsidRDefault="00000000">
      <w:pPr>
        <w:pStyle w:val="Titre1"/>
      </w:pPr>
      <w:r>
        <w:t>2. Dataset</w:t>
      </w:r>
    </w:p>
    <w:p w14:paraId="26F1EB9F" w14:textId="77777777" w:rsidR="00926E32" w:rsidRDefault="00000000">
      <w:r>
        <w:t>Files used:</w:t>
      </w:r>
    </w:p>
    <w:p w14:paraId="29E8FDEB" w14:textId="77777777" w:rsidR="00926E32" w:rsidRDefault="00000000">
      <w:pPr>
        <w:pStyle w:val="Listepuces"/>
      </w:pPr>
      <w:r>
        <w:t>movies.csv — item metadata (movieId, title, genres)</w:t>
      </w:r>
    </w:p>
    <w:p w14:paraId="6A61DAF6" w14:textId="77777777" w:rsidR="00926E32" w:rsidRDefault="00000000">
      <w:pPr>
        <w:pStyle w:val="Listepuces"/>
      </w:pPr>
      <w:r>
        <w:t>ratings.csv — user interactions (userId, movieId, rating, timestamp)</w:t>
      </w:r>
    </w:p>
    <w:p w14:paraId="471A1138" w14:textId="77777777" w:rsidR="00926E32" w:rsidRDefault="00000000">
      <w:r>
        <w:t>Key dataset statistics (from the notebook run):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6E32" w14:paraId="0BBE7DEB" w14:textId="77777777">
        <w:tc>
          <w:tcPr>
            <w:tcW w:w="4320" w:type="dxa"/>
          </w:tcPr>
          <w:p w14:paraId="4E1362DD" w14:textId="77777777" w:rsidR="00926E32" w:rsidRDefault="00000000">
            <w:r>
              <w:t>Metric</w:t>
            </w:r>
          </w:p>
        </w:tc>
        <w:tc>
          <w:tcPr>
            <w:tcW w:w="4320" w:type="dxa"/>
          </w:tcPr>
          <w:p w14:paraId="58C4AA1A" w14:textId="77777777" w:rsidR="00926E32" w:rsidRDefault="00000000">
            <w:r>
              <w:t>Value</w:t>
            </w:r>
          </w:p>
        </w:tc>
      </w:tr>
      <w:tr w:rsidR="00926E32" w14:paraId="4CA7B0E7" w14:textId="77777777">
        <w:tc>
          <w:tcPr>
            <w:tcW w:w="4320" w:type="dxa"/>
          </w:tcPr>
          <w:p w14:paraId="25F14503" w14:textId="77777777" w:rsidR="00926E32" w:rsidRDefault="00000000">
            <w:r>
              <w:t>Movies (rows in movies.csv)</w:t>
            </w:r>
          </w:p>
        </w:tc>
        <w:tc>
          <w:tcPr>
            <w:tcW w:w="4320" w:type="dxa"/>
          </w:tcPr>
          <w:p w14:paraId="33F1571D" w14:textId="77777777" w:rsidR="00926E32" w:rsidRDefault="00000000">
            <w:r>
              <w:t>9,742</w:t>
            </w:r>
          </w:p>
        </w:tc>
      </w:tr>
      <w:tr w:rsidR="00926E32" w14:paraId="4EC0316C" w14:textId="77777777">
        <w:tc>
          <w:tcPr>
            <w:tcW w:w="4320" w:type="dxa"/>
          </w:tcPr>
          <w:p w14:paraId="583A5EB1" w14:textId="77777777" w:rsidR="00926E32" w:rsidRDefault="00000000">
            <w:r>
              <w:t>Ratings (rows in ratings.csv)</w:t>
            </w:r>
          </w:p>
        </w:tc>
        <w:tc>
          <w:tcPr>
            <w:tcW w:w="4320" w:type="dxa"/>
          </w:tcPr>
          <w:p w14:paraId="524F7ECC" w14:textId="77777777" w:rsidR="00926E32" w:rsidRDefault="00000000">
            <w:r>
              <w:t>100,836</w:t>
            </w:r>
          </w:p>
        </w:tc>
      </w:tr>
      <w:tr w:rsidR="00926E32" w14:paraId="7F26DBEC" w14:textId="77777777">
        <w:tc>
          <w:tcPr>
            <w:tcW w:w="4320" w:type="dxa"/>
          </w:tcPr>
          <w:p w14:paraId="3E34E9DB" w14:textId="77777777" w:rsidR="00926E32" w:rsidRDefault="00000000">
            <w:r>
              <w:t>Users</w:t>
            </w:r>
          </w:p>
        </w:tc>
        <w:tc>
          <w:tcPr>
            <w:tcW w:w="4320" w:type="dxa"/>
          </w:tcPr>
          <w:p w14:paraId="0EFC466F" w14:textId="77777777" w:rsidR="00926E32" w:rsidRDefault="00000000">
            <w:r>
              <w:t>610</w:t>
            </w:r>
          </w:p>
        </w:tc>
      </w:tr>
      <w:tr w:rsidR="00926E32" w14:paraId="3EDB17E5" w14:textId="77777777">
        <w:tc>
          <w:tcPr>
            <w:tcW w:w="4320" w:type="dxa"/>
          </w:tcPr>
          <w:p w14:paraId="10CFF781" w14:textId="77777777" w:rsidR="00926E32" w:rsidRDefault="00000000">
            <w:r>
              <w:t>Movies rated (unique movieId in ratings)</w:t>
            </w:r>
          </w:p>
        </w:tc>
        <w:tc>
          <w:tcPr>
            <w:tcW w:w="4320" w:type="dxa"/>
          </w:tcPr>
          <w:p w14:paraId="1556D2A1" w14:textId="77777777" w:rsidR="00926E32" w:rsidRDefault="00000000">
            <w:r>
              <w:t>9,724</w:t>
            </w:r>
          </w:p>
        </w:tc>
      </w:tr>
      <w:tr w:rsidR="00926E32" w14:paraId="7B4D68FF" w14:textId="77777777">
        <w:tc>
          <w:tcPr>
            <w:tcW w:w="4320" w:type="dxa"/>
          </w:tcPr>
          <w:p w14:paraId="763088E0" w14:textId="77777777" w:rsidR="00926E32" w:rsidRDefault="00000000">
            <w:r>
              <w:t>Rating scale</w:t>
            </w:r>
          </w:p>
        </w:tc>
        <w:tc>
          <w:tcPr>
            <w:tcW w:w="4320" w:type="dxa"/>
          </w:tcPr>
          <w:p w14:paraId="3EFFEDAA" w14:textId="77777777" w:rsidR="00926E32" w:rsidRDefault="00000000">
            <w:r>
              <w:t>0.5 to 5.0</w:t>
            </w:r>
          </w:p>
        </w:tc>
      </w:tr>
      <w:tr w:rsidR="00926E32" w14:paraId="4B599899" w14:textId="77777777">
        <w:tc>
          <w:tcPr>
            <w:tcW w:w="4320" w:type="dxa"/>
          </w:tcPr>
          <w:p w14:paraId="63C20176" w14:textId="77777777" w:rsidR="00926E32" w:rsidRDefault="00000000">
            <w:r>
              <w:t>Average rating</w:t>
            </w:r>
          </w:p>
        </w:tc>
        <w:tc>
          <w:tcPr>
            <w:tcW w:w="4320" w:type="dxa"/>
          </w:tcPr>
          <w:p w14:paraId="24BEEB67" w14:textId="77777777" w:rsidR="00926E32" w:rsidRDefault="00000000">
            <w:r>
              <w:t>3.502</w:t>
            </w:r>
          </w:p>
        </w:tc>
      </w:tr>
    </w:tbl>
    <w:p w14:paraId="473FF8AD" w14:textId="77777777" w:rsidR="00926E32" w:rsidRDefault="00926E32"/>
    <w:p w14:paraId="7C33EF8B" w14:textId="77777777" w:rsidR="00926E32" w:rsidRDefault="00000000">
      <w:pPr>
        <w:pStyle w:val="Titre1"/>
      </w:pPr>
      <w:r>
        <w:t>3. Notebook Walkthrough (Cell-by-Cell)</w:t>
      </w:r>
    </w:p>
    <w:p w14:paraId="6F799A82" w14:textId="77777777" w:rsidR="00926E32" w:rsidRDefault="00000000">
      <w:r>
        <w:t>This section explains what each executed cell does and how to interpret the output it produced.</w:t>
      </w:r>
    </w:p>
    <w:p w14:paraId="2729668A" w14:textId="77777777" w:rsidR="00926E32" w:rsidRDefault="00000000">
      <w:pPr>
        <w:pStyle w:val="Titre2"/>
      </w:pPr>
      <w:r>
        <w:lastRenderedPageBreak/>
        <w:t>Cell 1: Imports, configuration, and dataset path detection</w:t>
      </w:r>
    </w:p>
    <w:p w14:paraId="7A4F729A" w14:textId="77777777" w:rsidR="00926E32" w:rsidRDefault="00000000">
      <w:r>
        <w:t>Imports required libraries (Pandas/NumPy/Scikit-learn/TensorFlow) and sets random seeds for reproducibility. It also locates the dataset files and prints which paths are being used.</w:t>
      </w:r>
    </w:p>
    <w:p w14:paraId="54EC802B" w14:textId="77777777" w:rsidR="00926E32" w:rsidRDefault="00000000">
      <w:pPr>
        <w:pStyle w:val="Listepuces"/>
      </w:pPr>
      <w:r>
        <w:t>Key outputs:</w:t>
      </w:r>
    </w:p>
    <w:p w14:paraId="0FFDE623" w14:textId="77777777" w:rsidR="00926E32" w:rsidRDefault="00000000">
      <w:pPr>
        <w:pStyle w:val="Listepuces2"/>
      </w:pPr>
      <w:r>
        <w:t>Printed dataset paths: movies.csv and ratings.csv.</w:t>
      </w:r>
    </w:p>
    <w:p w14:paraId="1A729180" w14:textId="77777777" w:rsidR="00926E32" w:rsidRDefault="00000000">
      <w:pPr>
        <w:pStyle w:val="Listepuces"/>
      </w:pPr>
      <w:r>
        <w:t>Interpretation:</w:t>
      </w:r>
    </w:p>
    <w:p w14:paraId="3844AB99" w14:textId="77777777" w:rsidR="00926E32" w:rsidRDefault="00000000">
      <w:pPr>
        <w:pStyle w:val="Listepuces2"/>
      </w:pPr>
      <w:r>
        <w:t>Confirms the notebook is reading the intended files before any analysis starts.</w:t>
      </w:r>
    </w:p>
    <w:p w14:paraId="3D77ED17" w14:textId="77777777" w:rsidR="00926E32" w:rsidRDefault="00000000">
      <w:pPr>
        <w:pStyle w:val="Titre2"/>
      </w:pPr>
      <w:r>
        <w:t>Cell 2: Load data and display samples</w:t>
      </w:r>
    </w:p>
    <w:p w14:paraId="3CCF6366" w14:textId="77777777" w:rsidR="00926E32" w:rsidRDefault="00000000">
      <w:r>
        <w:t>Reads movies.csv and ratings.csv into DataFrames, displays the first few rows, and prints dataset shapes.</w:t>
      </w:r>
    </w:p>
    <w:p w14:paraId="7B2503F0" w14:textId="77777777" w:rsidR="00926E32" w:rsidRDefault="00000000">
      <w:pPr>
        <w:pStyle w:val="Listepuces"/>
      </w:pPr>
      <w:r>
        <w:t>Key outputs:</w:t>
      </w:r>
    </w:p>
    <w:p w14:paraId="5614FDC1" w14:textId="77777777" w:rsidR="00926E32" w:rsidRDefault="00000000">
      <w:pPr>
        <w:pStyle w:val="Listepuces2"/>
      </w:pPr>
      <w:r>
        <w:t>Movies shape: (9742, 3) (movieId, title, genres).</w:t>
      </w:r>
    </w:p>
    <w:p w14:paraId="7E57C0C8" w14:textId="77777777" w:rsidR="00926E32" w:rsidRDefault="00000000">
      <w:pPr>
        <w:pStyle w:val="Listepuces2"/>
      </w:pPr>
      <w:r>
        <w:t>Ratings shape: (100836, 4) (userId, movieId, rating, timestamp).</w:t>
      </w:r>
    </w:p>
    <w:p w14:paraId="078BB989" w14:textId="77777777" w:rsidR="00926E32" w:rsidRDefault="00000000">
      <w:pPr>
        <w:pStyle w:val="Listepuces"/>
      </w:pPr>
      <w:r>
        <w:t>Interpretation:</w:t>
      </w:r>
    </w:p>
    <w:p w14:paraId="1659806F" w14:textId="77777777" w:rsidR="00926E32" w:rsidRDefault="00000000">
      <w:pPr>
        <w:pStyle w:val="Listepuces2"/>
      </w:pPr>
      <w:r>
        <w:t>The head() previews verify the columns and the data format look correct.</w:t>
      </w:r>
    </w:p>
    <w:p w14:paraId="02A0D6A1" w14:textId="77777777" w:rsidR="00926E32" w:rsidRDefault="00000000">
      <w:pPr>
        <w:pStyle w:val="Listepuces2"/>
      </w:pPr>
      <w:r>
        <w:t>The shapes confirm the dataset size used for all later steps.</w:t>
      </w:r>
    </w:p>
    <w:p w14:paraId="6F5689B8" w14:textId="77777777" w:rsidR="00926E32" w:rsidRDefault="00000000">
      <w:pPr>
        <w:pStyle w:val="Titre2"/>
      </w:pPr>
      <w:r>
        <w:t>Cell 3: Exploratory Data Analysis (EDA)</w:t>
      </w:r>
    </w:p>
    <w:p w14:paraId="65EE50A1" w14:textId="77777777" w:rsidR="00926E32" w:rsidRDefault="00000000">
      <w:r>
        <w:t>Prints column names, checks missing values and duplicates, summarizes rating distribution, and counts users/items.</w:t>
      </w:r>
    </w:p>
    <w:p w14:paraId="029819EB" w14:textId="77777777" w:rsidR="00926E32" w:rsidRDefault="00000000">
      <w:pPr>
        <w:pStyle w:val="Listepuces"/>
      </w:pPr>
      <w:r>
        <w:t>Key outputs:</w:t>
      </w:r>
    </w:p>
    <w:p w14:paraId="2026EF4A" w14:textId="77777777" w:rsidR="00926E32" w:rsidRDefault="00000000">
      <w:pPr>
        <w:pStyle w:val="Listepuces2"/>
      </w:pPr>
      <w:r>
        <w:t>Missing values: 0 in movies columns; 0 in ratings columns.</w:t>
      </w:r>
    </w:p>
    <w:p w14:paraId="10B6B617" w14:textId="77777777" w:rsidR="00926E32" w:rsidRDefault="00000000">
      <w:pPr>
        <w:pStyle w:val="Listepuces2"/>
      </w:pPr>
      <w:r>
        <w:t>Duplicates: 0 duplicate rows in movies; 0 duplicate rows in ratings.</w:t>
      </w:r>
    </w:p>
    <w:p w14:paraId="4C74506B" w14:textId="77777777" w:rsidR="00926E32" w:rsidRDefault="00000000">
      <w:pPr>
        <w:pStyle w:val="Listepuces2"/>
      </w:pPr>
      <w:r>
        <w:t>Rating stats: mean=3.502, std=1.043, min=0.5, max=5.0.</w:t>
      </w:r>
    </w:p>
    <w:p w14:paraId="253DFE53" w14:textId="77777777" w:rsidR="00926E32" w:rsidRDefault="00000000">
      <w:pPr>
        <w:pStyle w:val="Listepuces2"/>
      </w:pPr>
      <w:r>
        <w:t>Unique users: 610; unique movies rated: 9,724.</w:t>
      </w:r>
    </w:p>
    <w:p w14:paraId="56528DBE" w14:textId="77777777" w:rsidR="00926E32" w:rsidRDefault="00000000">
      <w:pPr>
        <w:pStyle w:val="Listepuces"/>
      </w:pPr>
      <w:r>
        <w:t>Interpretation:</w:t>
      </w:r>
    </w:p>
    <w:p w14:paraId="381498D3" w14:textId="77777777" w:rsidR="00926E32" w:rsidRDefault="00000000">
      <w:pPr>
        <w:pStyle w:val="Listepuces2"/>
      </w:pPr>
      <w:r>
        <w:t>No missing values/duplicates means preprocessing is straightforward (little data cleaning needed).</w:t>
      </w:r>
    </w:p>
    <w:p w14:paraId="0937B896" w14:textId="77777777" w:rsidR="00926E32" w:rsidRDefault="00000000">
      <w:pPr>
        <w:pStyle w:val="Listepuces2"/>
      </w:pPr>
      <w:r>
        <w:t>Average rating around 3.5 suggests users tend to rate items positively.</w:t>
      </w:r>
    </w:p>
    <w:p w14:paraId="39B1157B" w14:textId="77777777" w:rsidR="00926E32" w:rsidRDefault="00000000">
      <w:pPr>
        <w:pStyle w:val="Listepuces2"/>
      </w:pPr>
      <w:r>
        <w:t>Counts (610 users, ~9.7k items rated) highlight a sparse user-item matrix, common in recommender problems.</w:t>
      </w:r>
    </w:p>
    <w:p w14:paraId="5991D1FE" w14:textId="77777777" w:rsidR="00926E32" w:rsidRDefault="00000000">
      <w:pPr>
        <w:pStyle w:val="Titre2"/>
      </w:pPr>
      <w:r>
        <w:lastRenderedPageBreak/>
        <w:t>Cell 4: Preprocessing</w:t>
      </w:r>
    </w:p>
    <w:p w14:paraId="4A31F3F6" w14:textId="77777777" w:rsidR="00926E32" w:rsidRDefault="00000000">
      <w:r>
        <w:t>Removes duplicates (if any), fills missing titles/genres (if any), clips rating outliers to [0.5, 5.0], ensures timestamps exist, and filters ratings to movieIds that appear in movies.csv.</w:t>
      </w:r>
    </w:p>
    <w:p w14:paraId="7968F36A" w14:textId="77777777" w:rsidR="00926E32" w:rsidRDefault="00000000">
      <w:pPr>
        <w:pStyle w:val="Listepuces"/>
      </w:pPr>
      <w:r>
        <w:t>Key outputs:</w:t>
      </w:r>
    </w:p>
    <w:p w14:paraId="4A4F1B8C" w14:textId="77777777" w:rsidR="00926E32" w:rsidRDefault="00000000">
      <w:pPr>
        <w:pStyle w:val="Listepuces2"/>
      </w:pPr>
      <w:r>
        <w:t>After preprocessing — Movies: (9742, 3), Ratings: (100836, 4) (unchanged in this run).</w:t>
      </w:r>
    </w:p>
    <w:p w14:paraId="57E0B561" w14:textId="77777777" w:rsidR="00926E32" w:rsidRDefault="00000000">
      <w:pPr>
        <w:pStyle w:val="Listepuces2"/>
      </w:pPr>
      <w:r>
        <w:t>Users: 610; Movies in ratings: 9724.</w:t>
      </w:r>
    </w:p>
    <w:p w14:paraId="629B3D2D" w14:textId="77777777" w:rsidR="00926E32" w:rsidRDefault="00000000">
      <w:pPr>
        <w:pStyle w:val="Listepuces"/>
      </w:pPr>
      <w:r>
        <w:t>Interpretation:</w:t>
      </w:r>
    </w:p>
    <w:p w14:paraId="7886D99C" w14:textId="77777777" w:rsidR="00926E32" w:rsidRDefault="00000000">
      <w:pPr>
        <w:pStyle w:val="Listepuces2"/>
      </w:pPr>
      <w:r>
        <w:t>Because the data was already clean, the row counts stayed the same.</w:t>
      </w:r>
    </w:p>
    <w:p w14:paraId="685735F2" w14:textId="77777777" w:rsidR="00926E32" w:rsidRDefault="00000000">
      <w:pPr>
        <w:pStyle w:val="Listepuces2"/>
      </w:pPr>
      <w:r>
        <w:t>Filtering ratings to valid movieIds prevents key errors later during joins/recommendations.</w:t>
      </w:r>
    </w:p>
    <w:p w14:paraId="74BD83EA" w14:textId="77777777" w:rsidR="00926E32" w:rsidRDefault="00000000">
      <w:pPr>
        <w:pStyle w:val="Titre2"/>
      </w:pPr>
      <w:r>
        <w:t>Cell 5: Feature engineering for Content-Based Filtering</w:t>
      </w:r>
    </w:p>
    <w:p w14:paraId="257AA3A4" w14:textId="77777777" w:rsidR="00926E32" w:rsidRDefault="00000000">
      <w:r>
        <w:t>Creates text features for each item by combining normalized title and genres. Genres are converted from pipe-separated format (e.g., Comedy|Romance) to a text string for NLP vectorization.</w:t>
      </w:r>
    </w:p>
    <w:p w14:paraId="6CE49953" w14:textId="77777777" w:rsidR="00926E32" w:rsidRDefault="00000000">
      <w:pPr>
        <w:pStyle w:val="Listepuces"/>
      </w:pPr>
      <w:r>
        <w:t>Key outputs:</w:t>
      </w:r>
    </w:p>
    <w:p w14:paraId="18DB01B0" w14:textId="77777777" w:rsidR="00926E32" w:rsidRDefault="00000000">
      <w:pPr>
        <w:pStyle w:val="Listepuces2"/>
      </w:pPr>
      <w:r>
        <w:t>Preview of engineered columns: genres_text, title_norm, and item_text.</w:t>
      </w:r>
    </w:p>
    <w:p w14:paraId="24DC6C38" w14:textId="77777777" w:rsidR="00926E32" w:rsidRDefault="00000000">
      <w:pPr>
        <w:pStyle w:val="Listepuces"/>
      </w:pPr>
      <w:r>
        <w:t>Interpretation:</w:t>
      </w:r>
    </w:p>
    <w:p w14:paraId="37306B6C" w14:textId="77777777" w:rsidR="00926E32" w:rsidRDefault="00000000">
      <w:pPr>
        <w:pStyle w:val="Listepuces2"/>
      </w:pPr>
      <w:r>
        <w:t>This prepares item metadata for TF-IDF so similar items can be found via cosine similarity.</w:t>
      </w:r>
    </w:p>
    <w:p w14:paraId="5795E839" w14:textId="77777777" w:rsidR="00926E32" w:rsidRDefault="00000000">
      <w:pPr>
        <w:pStyle w:val="Titre2"/>
      </w:pPr>
      <w:r>
        <w:t>Cell 6: Train/Test split (Per-user holdout)</w:t>
      </w:r>
    </w:p>
    <w:p w14:paraId="2CFAB251" w14:textId="77777777" w:rsidR="00926E32" w:rsidRDefault="00000000">
      <w:r>
        <w:t>Splits ratings into training and testing sets by holding out each user’s most recent interaction (by timestamp) as test. This simulates a realistic scenario: predicting a user’s next item from past behavior.</w:t>
      </w:r>
    </w:p>
    <w:p w14:paraId="28979E93" w14:textId="77777777" w:rsidR="00926E32" w:rsidRDefault="00000000">
      <w:pPr>
        <w:pStyle w:val="Listepuces"/>
      </w:pPr>
      <w:r>
        <w:t>Key outputs:</w:t>
      </w:r>
    </w:p>
    <w:p w14:paraId="5BAB3C60" w14:textId="77777777" w:rsidR="00926E32" w:rsidRDefault="00000000">
      <w:pPr>
        <w:pStyle w:val="Listepuces2"/>
      </w:pPr>
      <w:r>
        <w:t>Train ratings: (100226, 4); Test ratings: (610, 4).</w:t>
      </w:r>
    </w:p>
    <w:p w14:paraId="533819F2" w14:textId="77777777" w:rsidR="00926E32" w:rsidRDefault="00000000">
      <w:pPr>
        <w:pStyle w:val="Listepuces2"/>
      </w:pPr>
      <w:r>
        <w:t>Train users: 610; Test users: 610.</w:t>
      </w:r>
    </w:p>
    <w:p w14:paraId="2A484869" w14:textId="77777777" w:rsidR="00926E32" w:rsidRDefault="00000000">
      <w:pPr>
        <w:pStyle w:val="Listepuces"/>
      </w:pPr>
      <w:r>
        <w:t>Interpretation:</w:t>
      </w:r>
    </w:p>
    <w:p w14:paraId="320EA269" w14:textId="77777777" w:rsidR="00926E32" w:rsidRDefault="00000000">
      <w:pPr>
        <w:pStyle w:val="Listepuces2"/>
      </w:pPr>
      <w:r>
        <w:t>Each user has exactly one test interaction, making evaluation consistent across users.</w:t>
      </w:r>
    </w:p>
    <w:p w14:paraId="76796DCF" w14:textId="77777777" w:rsidR="00926E32" w:rsidRDefault="00000000">
      <w:pPr>
        <w:pStyle w:val="Listepuces2"/>
      </w:pPr>
      <w:r>
        <w:t>Training contains the remaining interactions used to fit the models.</w:t>
      </w:r>
    </w:p>
    <w:p w14:paraId="2B768BF9" w14:textId="77777777" w:rsidR="00926E32" w:rsidRDefault="00000000">
      <w:pPr>
        <w:pStyle w:val="Titre2"/>
      </w:pPr>
      <w:r>
        <w:lastRenderedPageBreak/>
        <w:t>Cell 7: Train Content-Based model and demo recommendations</w:t>
      </w:r>
    </w:p>
    <w:p w14:paraId="7DE486FA" w14:textId="77777777" w:rsidR="00926E32" w:rsidRDefault="00000000">
      <w:r>
        <w:t>Fits a TF-IDF vectorizer on item_text and defines recommend_similar_movies(movie_id). Then it demonstrates similar-item recommendations for an example movie.</w:t>
      </w:r>
    </w:p>
    <w:p w14:paraId="431B1583" w14:textId="77777777" w:rsidR="00926E32" w:rsidRDefault="00000000">
      <w:pPr>
        <w:pStyle w:val="Listepuces"/>
      </w:pPr>
      <w:r>
        <w:t>Key outputs:</w:t>
      </w:r>
    </w:p>
    <w:p w14:paraId="011523A0" w14:textId="77777777" w:rsidR="00926E32" w:rsidRDefault="00000000">
      <w:pPr>
        <w:pStyle w:val="Listepuces2"/>
      </w:pPr>
      <w:r>
        <w:t>Example item: Toy Story (1995).</w:t>
      </w:r>
    </w:p>
    <w:p w14:paraId="23046D38" w14:textId="77777777" w:rsidR="00926E32" w:rsidRDefault="00000000">
      <w:pPr>
        <w:pStyle w:val="Listepuces2"/>
      </w:pPr>
      <w:r>
        <w:t>Top similar items include Toy Story 2 (1999), Toy Story 3 (2010), etc.</w:t>
      </w:r>
    </w:p>
    <w:p w14:paraId="7BDECABE" w14:textId="77777777" w:rsidR="00926E32" w:rsidRDefault="00000000">
      <w:pPr>
        <w:pStyle w:val="Listepuces"/>
      </w:pPr>
      <w:r>
        <w:t>Interpretation:</w:t>
      </w:r>
    </w:p>
    <w:p w14:paraId="2D14D8B8" w14:textId="77777777" w:rsidR="00926E32" w:rsidRDefault="00000000">
      <w:pPr>
        <w:pStyle w:val="Listepuces2"/>
      </w:pPr>
      <w:r>
        <w:t>The model correctly retrieves sequels and thematically similar “toy/family” movies because title tokens and genres overlap.</w:t>
      </w:r>
    </w:p>
    <w:p w14:paraId="13CAC61D" w14:textId="77777777" w:rsidR="00926E32" w:rsidRDefault="00000000">
      <w:pPr>
        <w:pStyle w:val="Listepuces2"/>
      </w:pPr>
      <w:r>
        <w:t>This validates that the content-based pipeline is working as intended.</w:t>
      </w:r>
    </w:p>
    <w:p w14:paraId="651F1402" w14:textId="77777777" w:rsidR="00926E32" w:rsidRDefault="00000000">
      <w:pPr>
        <w:pStyle w:val="Titre2"/>
      </w:pPr>
      <w:r>
        <w:t>Cell 8: Feature engineering for Collaborative Filtering (ID encoding)</w:t>
      </w:r>
    </w:p>
    <w:p w14:paraId="744F89E2" w14:textId="77777777" w:rsidR="00926E32" w:rsidRDefault="00000000">
      <w:r>
        <w:t>Builds integer ID maps (user2idx, movie2idx) using training data only, then encodes train/test ratings. Rows in test whose movieId is unseen in training are dropped for CF evaluation.</w:t>
      </w:r>
    </w:p>
    <w:p w14:paraId="2A69984B" w14:textId="77777777" w:rsidR="00926E32" w:rsidRDefault="00000000">
      <w:pPr>
        <w:pStyle w:val="Listepuces"/>
      </w:pPr>
      <w:r>
        <w:t>Key outputs:</w:t>
      </w:r>
    </w:p>
    <w:p w14:paraId="30042C05" w14:textId="77777777" w:rsidR="00926E32" w:rsidRDefault="00000000">
      <w:pPr>
        <w:pStyle w:val="Listepuces2"/>
      </w:pPr>
      <w:r>
        <w:t>Encoded users: 610; Encoded movies (train universe): 9701.</w:t>
      </w:r>
    </w:p>
    <w:p w14:paraId="2B198D31" w14:textId="77777777" w:rsidR="00926E32" w:rsidRDefault="00000000">
      <w:pPr>
        <w:pStyle w:val="Listepuces2"/>
      </w:pPr>
      <w:r>
        <w:t>Train encoded shape: (100226, 6); Test encoded shape: (587, 6).</w:t>
      </w:r>
    </w:p>
    <w:p w14:paraId="0E4A4E52" w14:textId="77777777" w:rsidR="00926E32" w:rsidRDefault="00000000">
      <w:pPr>
        <w:pStyle w:val="Listepuces"/>
      </w:pPr>
      <w:r>
        <w:t>Interpretation:</w:t>
      </w:r>
    </w:p>
    <w:p w14:paraId="53AB5822" w14:textId="77777777" w:rsidR="00926E32" w:rsidRDefault="00000000">
      <w:pPr>
        <w:pStyle w:val="Listepuces2"/>
      </w:pPr>
      <w:r>
        <w:t>ID encoding is required because embedding layers expect contiguous integer indices.</w:t>
      </w:r>
    </w:p>
    <w:p w14:paraId="6F6100F7" w14:textId="77777777" w:rsidR="00926E32" w:rsidRDefault="00000000">
      <w:pPr>
        <w:pStyle w:val="Listepuces2"/>
      </w:pPr>
      <w:r>
        <w:t>Test encoded rows &lt; 610 because a small number of held-out movies do not appear in training.</w:t>
      </w:r>
    </w:p>
    <w:p w14:paraId="776F0428" w14:textId="77777777" w:rsidR="00926E32" w:rsidRDefault="00000000">
      <w:pPr>
        <w:pStyle w:val="Titre2"/>
      </w:pPr>
      <w:r>
        <w:t>Cell 9: Build Collaborative Filtering model (Keras Matrix Factorization)</w:t>
      </w:r>
    </w:p>
    <w:p w14:paraId="78FF5941" w14:textId="77777777" w:rsidR="00926E32" w:rsidRDefault="00000000">
      <w:r>
        <w:t>Defines a neural matrix factorization model: user embedding + movie embedding → dot product → predicted rating. Prints the model summary (layers and parameter counts).</w:t>
      </w:r>
    </w:p>
    <w:p w14:paraId="77101403" w14:textId="77777777" w:rsidR="00926E32" w:rsidRDefault="00000000">
      <w:pPr>
        <w:pStyle w:val="Listepuces"/>
      </w:pPr>
      <w:r>
        <w:t>Key outputs:</w:t>
      </w:r>
    </w:p>
    <w:p w14:paraId="3EDCAB9B" w14:textId="77777777" w:rsidR="00926E32" w:rsidRDefault="00000000">
      <w:pPr>
        <w:pStyle w:val="Listepuces2"/>
      </w:pPr>
      <w:r>
        <w:t>Model summary showing embedding layers and dot-product architecture.</w:t>
      </w:r>
    </w:p>
    <w:p w14:paraId="32B01E2B" w14:textId="77777777" w:rsidR="00926E32" w:rsidRDefault="00000000">
      <w:pPr>
        <w:pStyle w:val="Listepuces"/>
      </w:pPr>
      <w:r>
        <w:t>Interpretation:</w:t>
      </w:r>
    </w:p>
    <w:p w14:paraId="29822EB1" w14:textId="77777777" w:rsidR="00926E32" w:rsidRDefault="00000000">
      <w:pPr>
        <w:pStyle w:val="Listepuces2"/>
      </w:pPr>
      <w:r>
        <w:t>Embeddings learn latent factors for users and movies.</w:t>
      </w:r>
    </w:p>
    <w:p w14:paraId="0245F254" w14:textId="77777777" w:rsidR="00926E32" w:rsidRDefault="00000000">
      <w:pPr>
        <w:pStyle w:val="Listepuces2"/>
      </w:pPr>
      <w:r>
        <w:t>Dot product estimates user preference for each movie in latent space.</w:t>
      </w:r>
    </w:p>
    <w:p w14:paraId="506E3291" w14:textId="77777777" w:rsidR="00926E32" w:rsidRDefault="00000000">
      <w:pPr>
        <w:pStyle w:val="Titre2"/>
      </w:pPr>
      <w:r>
        <w:lastRenderedPageBreak/>
        <w:t>Cell 10: Train Collaborative Filtering model</w:t>
      </w:r>
    </w:p>
    <w:p w14:paraId="2E96CB68" w14:textId="77777777" w:rsidR="00926E32" w:rsidRDefault="00000000">
      <w:r>
        <w:t>Trains the Keras model for 5 epochs with a 10% validation split. Outputs training logs including loss (MSE) and mean absolute error (MAE).</w:t>
      </w:r>
    </w:p>
    <w:p w14:paraId="6A062062" w14:textId="77777777" w:rsidR="00926E32" w:rsidRDefault="00000000">
      <w:pPr>
        <w:pStyle w:val="Listepuces"/>
      </w:pPr>
      <w:r>
        <w:t>Key outputs:</w:t>
      </w:r>
    </w:p>
    <w:p w14:paraId="08153402" w14:textId="77777777" w:rsidR="00926E32" w:rsidRDefault="00000000">
      <w:pPr>
        <w:pStyle w:val="Listepuces2"/>
      </w:pPr>
      <w:r>
        <w:t>Training log (epochs 1–5) with loss/MAE and validation loss/MAE.</w:t>
      </w:r>
    </w:p>
    <w:p w14:paraId="3078F37D" w14:textId="77777777" w:rsidR="00926E32" w:rsidRDefault="00000000">
      <w:pPr>
        <w:pStyle w:val="Listepuces"/>
      </w:pPr>
      <w:r>
        <w:t>Interpretation:</w:t>
      </w:r>
    </w:p>
    <w:p w14:paraId="2B21D62E" w14:textId="77777777" w:rsidR="00926E32" w:rsidRDefault="00000000">
      <w:pPr>
        <w:pStyle w:val="Listepuces2"/>
      </w:pPr>
      <w:r>
        <w:t>Loss/MAE reflect rating prediction error. Lower values are better.</w:t>
      </w:r>
    </w:p>
    <w:p w14:paraId="4C227F66" w14:textId="77777777" w:rsidR="00926E32" w:rsidRDefault="00000000">
      <w:pPr>
        <w:pStyle w:val="Listepuces2"/>
      </w:pPr>
      <w:r>
        <w:t>More epochs or tuning (embedding size, learning rate, biases) can improve performance.</w:t>
      </w:r>
    </w:p>
    <w:p w14:paraId="627E39FA" w14:textId="77777777" w:rsidR="00926E32" w:rsidRDefault="00000000">
      <w:pPr>
        <w:pStyle w:val="Titre2"/>
      </w:pPr>
      <w:r>
        <w:t>Cell 11: Evaluate CF model (RMSE and MAE)</w:t>
      </w:r>
    </w:p>
    <w:p w14:paraId="1F83286E" w14:textId="77777777" w:rsidR="00926E32" w:rsidRDefault="00000000">
      <w:r>
        <w:t>Predicts ratings for the encoded test set and computes RMSE and MAE.</w:t>
      </w:r>
    </w:p>
    <w:p w14:paraId="05B2BA10" w14:textId="77777777" w:rsidR="00926E32" w:rsidRDefault="00000000">
      <w:pPr>
        <w:pStyle w:val="Listepuces"/>
      </w:pPr>
      <w:r>
        <w:t>Key outputs:</w:t>
      </w:r>
    </w:p>
    <w:p w14:paraId="3498B0D5" w14:textId="77777777" w:rsidR="00926E32" w:rsidRDefault="00000000">
      <w:pPr>
        <w:pStyle w:val="Listepuces2"/>
      </w:pPr>
      <w:r>
        <w:t>CF Test RMSE: 1.4434</w:t>
      </w:r>
    </w:p>
    <w:p w14:paraId="60C4BDFC" w14:textId="77777777" w:rsidR="00926E32" w:rsidRDefault="00000000">
      <w:pPr>
        <w:pStyle w:val="Listepuces2"/>
      </w:pPr>
      <w:r>
        <w:t>CF Test MAE: 1.1198</w:t>
      </w:r>
    </w:p>
    <w:p w14:paraId="76B947E2" w14:textId="77777777" w:rsidR="00926E32" w:rsidRDefault="00000000">
      <w:pPr>
        <w:pStyle w:val="Listepuces"/>
      </w:pPr>
      <w:r>
        <w:t>Interpretation:</w:t>
      </w:r>
    </w:p>
    <w:p w14:paraId="3D07930D" w14:textId="77777777" w:rsidR="00926E32" w:rsidRDefault="00000000">
      <w:pPr>
        <w:pStyle w:val="Listepuces2"/>
      </w:pPr>
      <w:r>
        <w:t>RMSE measures typical prediction error magnitude; MAE is the average absolute error.</w:t>
      </w:r>
    </w:p>
    <w:p w14:paraId="66A12D91" w14:textId="77777777" w:rsidR="00926E32" w:rsidRDefault="00000000">
      <w:pPr>
        <w:pStyle w:val="Listepuces2"/>
      </w:pPr>
      <w:r>
        <w:t>Example interpretation: MAE ≈ 1.12 means predictions are off by ~1.1 stars on average.</w:t>
      </w:r>
    </w:p>
    <w:p w14:paraId="505DF754" w14:textId="77777777" w:rsidR="00926E32" w:rsidRDefault="00000000">
      <w:pPr>
        <w:pStyle w:val="Titre2"/>
      </w:pPr>
      <w:r>
        <w:t>Cell 12: Top-K ranking evaluation (HitRate@K and Precision@K)</w:t>
      </w:r>
    </w:p>
    <w:p w14:paraId="3FE641AF" w14:textId="77777777" w:rsidR="00926E32" w:rsidRDefault="00000000">
      <w:r>
        <w:t>For each user, generates Top-K recommendations from the CF model and checks whether the held-out test movie appears in the list.</w:t>
      </w:r>
    </w:p>
    <w:p w14:paraId="7F72AD30" w14:textId="77777777" w:rsidR="00926E32" w:rsidRDefault="00000000">
      <w:pPr>
        <w:pStyle w:val="Listepuces"/>
      </w:pPr>
      <w:r>
        <w:t>Key outputs:</w:t>
      </w:r>
    </w:p>
    <w:p w14:paraId="6D6B09BD" w14:textId="77777777" w:rsidR="00926E32" w:rsidRDefault="00000000">
      <w:pPr>
        <w:pStyle w:val="Listepuces2"/>
      </w:pPr>
      <w:r>
        <w:t>HitRate@5 = 0.0000, HitRate@10 = 0.0000, HitRate@20 = 0.0000 (as shown in the notebook).</w:t>
      </w:r>
    </w:p>
    <w:p w14:paraId="3E6188E1" w14:textId="77777777" w:rsidR="00926E32" w:rsidRDefault="00000000">
      <w:pPr>
        <w:pStyle w:val="Listepuces"/>
      </w:pPr>
      <w:r>
        <w:t>Interpretation:</w:t>
      </w:r>
    </w:p>
    <w:p w14:paraId="3ECCE4E6" w14:textId="77777777" w:rsidR="00926E32" w:rsidRDefault="00000000">
      <w:pPr>
        <w:pStyle w:val="Listepuces2"/>
      </w:pPr>
      <w:r>
        <w:t>This evaluation is strict: each user has only one ‘correct’ test movie among ~9,700 candidates.</w:t>
      </w:r>
    </w:p>
    <w:p w14:paraId="55761821" w14:textId="77777777" w:rsidR="00926E32" w:rsidRDefault="00000000">
      <w:pPr>
        <w:pStyle w:val="Listepuces2"/>
      </w:pPr>
      <w:r>
        <w:t>A zero score can happen when the model is undertrained or not optimized for ranking. Improvements include: training longer, adding bias terms, using a ranking loss, or restricting candidate sets.</w:t>
      </w:r>
    </w:p>
    <w:p w14:paraId="2E889C41" w14:textId="77777777" w:rsidR="00926E32" w:rsidRDefault="00000000">
      <w:pPr>
        <w:pStyle w:val="Titre2"/>
      </w:pPr>
      <w:r>
        <w:lastRenderedPageBreak/>
        <w:t>Cell 13: Simple prediction interface (demo run)</w:t>
      </w:r>
    </w:p>
    <w:p w14:paraId="49DF4387" w14:textId="77777777" w:rsidR="00926E32" w:rsidRDefault="00000000">
      <w:r>
        <w:t>Implements an interactive interface: choose ‘user’ for CF recommendations by userId or ‘title’ for content-based similar movies. In the recorded run, the ‘title’ path was used with query 'sabrina'.</w:t>
      </w:r>
    </w:p>
    <w:p w14:paraId="152E6AB0" w14:textId="77777777" w:rsidR="00926E32" w:rsidRDefault="00000000">
      <w:pPr>
        <w:pStyle w:val="Listepuces"/>
      </w:pPr>
      <w:r>
        <w:t>Key outputs:</w:t>
      </w:r>
    </w:p>
    <w:p w14:paraId="30BF90D8" w14:textId="77777777" w:rsidR="00926E32" w:rsidRDefault="00000000">
      <w:pPr>
        <w:pStyle w:val="Listepuces2"/>
      </w:pPr>
      <w:r>
        <w:t>Title matches found: Sabrina (1995) and Sabrina (1954).</w:t>
      </w:r>
    </w:p>
    <w:p w14:paraId="40247D12" w14:textId="77777777" w:rsidR="00926E32" w:rsidRDefault="00000000">
      <w:pPr>
        <w:pStyle w:val="Listepuces2"/>
      </w:pPr>
      <w:r>
        <w:t>Recommendations returned similar Romance/Comedy titles with similarity scores.</w:t>
      </w:r>
    </w:p>
    <w:p w14:paraId="52DEE3C5" w14:textId="77777777" w:rsidR="00926E32" w:rsidRDefault="00000000">
      <w:pPr>
        <w:pStyle w:val="Listepuces"/>
      </w:pPr>
      <w:r>
        <w:t>Interpretation:</w:t>
      </w:r>
    </w:p>
    <w:p w14:paraId="4BD4DA4D" w14:textId="77777777" w:rsidR="00926E32" w:rsidRDefault="00000000">
      <w:pPr>
        <w:pStyle w:val="Listepuces2"/>
      </w:pPr>
      <w:r>
        <w:t>The interface demonstrates end-to-end usage: search an item, then recommend similar items.</w:t>
      </w:r>
    </w:p>
    <w:p w14:paraId="3FC79EBA" w14:textId="77777777" w:rsidR="00926E32" w:rsidRDefault="00000000">
      <w:pPr>
        <w:pStyle w:val="Listepuces2"/>
      </w:pPr>
      <w:r>
        <w:t>Similarity scores (0–1) indicate how close the TF-IDF representations are.</w:t>
      </w:r>
    </w:p>
    <w:p w14:paraId="68212ED8" w14:textId="77777777" w:rsidR="00926E32" w:rsidRDefault="00000000">
      <w:pPr>
        <w:pStyle w:val="Titre1"/>
      </w:pPr>
      <w:r>
        <w:t>4. Results Summary</w:t>
      </w:r>
    </w:p>
    <w:p w14:paraId="5C0EF62D" w14:textId="77777777" w:rsidR="00926E32" w:rsidRDefault="00000000">
      <w:r>
        <w:t>Key quantitative results from the notebook run:</w:t>
      </w:r>
    </w:p>
    <w:p w14:paraId="4506F0CB" w14:textId="77777777" w:rsidR="00926E32" w:rsidRDefault="00000000">
      <w:pPr>
        <w:pStyle w:val="Listepuces"/>
      </w:pPr>
      <w:r>
        <w:t>Content-Based: qualitative check succeeded (Toy Story → Toy Story sequels).</w:t>
      </w:r>
    </w:p>
    <w:p w14:paraId="36506A6C" w14:textId="77777777" w:rsidR="00926E32" w:rsidRDefault="00000000">
      <w:pPr>
        <w:pStyle w:val="Listepuces"/>
      </w:pPr>
      <w:r>
        <w:t>Collaborative Filtering: RMSE = 1.4434, MAE = 1.1198 on the filtered test set (587 rows).</w:t>
      </w:r>
    </w:p>
    <w:p w14:paraId="460F806F" w14:textId="77777777" w:rsidR="00926E32" w:rsidRDefault="00000000">
      <w:pPr>
        <w:pStyle w:val="Listepuces"/>
      </w:pPr>
      <w:r>
        <w:t>Top-K evaluation: HitRate@5/10/20 reported as 0.0 in this run.</w:t>
      </w:r>
    </w:p>
    <w:p w14:paraId="5BBEFBF0" w14:textId="77777777" w:rsidR="00926E32" w:rsidRDefault="00000000">
      <w:r>
        <w:t>Rating distribution (counts by rating value):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6E32" w14:paraId="1AA207D1" w14:textId="77777777">
        <w:tc>
          <w:tcPr>
            <w:tcW w:w="4320" w:type="dxa"/>
          </w:tcPr>
          <w:p w14:paraId="48D40951" w14:textId="77777777" w:rsidR="00926E32" w:rsidRDefault="00000000">
            <w:r>
              <w:t>Rating</w:t>
            </w:r>
          </w:p>
        </w:tc>
        <w:tc>
          <w:tcPr>
            <w:tcW w:w="4320" w:type="dxa"/>
          </w:tcPr>
          <w:p w14:paraId="09764E2F" w14:textId="77777777" w:rsidR="00926E32" w:rsidRDefault="00000000">
            <w:r>
              <w:t>Count</w:t>
            </w:r>
          </w:p>
        </w:tc>
      </w:tr>
      <w:tr w:rsidR="00926E32" w14:paraId="56EF87E2" w14:textId="77777777">
        <w:tc>
          <w:tcPr>
            <w:tcW w:w="4320" w:type="dxa"/>
          </w:tcPr>
          <w:p w14:paraId="55128CE1" w14:textId="77777777" w:rsidR="00926E32" w:rsidRDefault="00000000">
            <w:r>
              <w:t>0.5</w:t>
            </w:r>
          </w:p>
        </w:tc>
        <w:tc>
          <w:tcPr>
            <w:tcW w:w="4320" w:type="dxa"/>
          </w:tcPr>
          <w:p w14:paraId="43B3772B" w14:textId="77777777" w:rsidR="00926E32" w:rsidRDefault="00000000">
            <w:r>
              <w:t>1,370</w:t>
            </w:r>
          </w:p>
        </w:tc>
      </w:tr>
      <w:tr w:rsidR="00926E32" w14:paraId="43D2FFC2" w14:textId="77777777">
        <w:tc>
          <w:tcPr>
            <w:tcW w:w="4320" w:type="dxa"/>
          </w:tcPr>
          <w:p w14:paraId="3E3CCC15" w14:textId="77777777" w:rsidR="00926E32" w:rsidRDefault="00000000">
            <w:r>
              <w:t>1.0</w:t>
            </w:r>
          </w:p>
        </w:tc>
        <w:tc>
          <w:tcPr>
            <w:tcW w:w="4320" w:type="dxa"/>
          </w:tcPr>
          <w:p w14:paraId="3D6E1972" w14:textId="77777777" w:rsidR="00926E32" w:rsidRDefault="00000000">
            <w:r>
              <w:t>2,811</w:t>
            </w:r>
          </w:p>
        </w:tc>
      </w:tr>
      <w:tr w:rsidR="00926E32" w14:paraId="4C4F4CB4" w14:textId="77777777">
        <w:tc>
          <w:tcPr>
            <w:tcW w:w="4320" w:type="dxa"/>
          </w:tcPr>
          <w:p w14:paraId="10AA8B0C" w14:textId="77777777" w:rsidR="00926E32" w:rsidRDefault="00000000">
            <w:r>
              <w:t>1.5</w:t>
            </w:r>
          </w:p>
        </w:tc>
        <w:tc>
          <w:tcPr>
            <w:tcW w:w="4320" w:type="dxa"/>
          </w:tcPr>
          <w:p w14:paraId="79A50F77" w14:textId="77777777" w:rsidR="00926E32" w:rsidRDefault="00000000">
            <w:r>
              <w:t>1,791</w:t>
            </w:r>
          </w:p>
        </w:tc>
      </w:tr>
      <w:tr w:rsidR="00926E32" w14:paraId="67CB3953" w14:textId="77777777">
        <w:tc>
          <w:tcPr>
            <w:tcW w:w="4320" w:type="dxa"/>
          </w:tcPr>
          <w:p w14:paraId="193E74A1" w14:textId="77777777" w:rsidR="00926E32" w:rsidRDefault="00000000">
            <w:r>
              <w:t>2.0</w:t>
            </w:r>
          </w:p>
        </w:tc>
        <w:tc>
          <w:tcPr>
            <w:tcW w:w="4320" w:type="dxa"/>
          </w:tcPr>
          <w:p w14:paraId="0C0CF2CC" w14:textId="77777777" w:rsidR="00926E32" w:rsidRDefault="00000000">
            <w:r>
              <w:t>7,551</w:t>
            </w:r>
          </w:p>
        </w:tc>
      </w:tr>
      <w:tr w:rsidR="00926E32" w14:paraId="07B513F8" w14:textId="77777777">
        <w:tc>
          <w:tcPr>
            <w:tcW w:w="4320" w:type="dxa"/>
          </w:tcPr>
          <w:p w14:paraId="7A630E59" w14:textId="77777777" w:rsidR="00926E32" w:rsidRDefault="00000000">
            <w:r>
              <w:t>2.5</w:t>
            </w:r>
          </w:p>
        </w:tc>
        <w:tc>
          <w:tcPr>
            <w:tcW w:w="4320" w:type="dxa"/>
          </w:tcPr>
          <w:p w14:paraId="452A6D6F" w14:textId="77777777" w:rsidR="00926E32" w:rsidRDefault="00000000">
            <w:r>
              <w:t>5,550</w:t>
            </w:r>
          </w:p>
        </w:tc>
      </w:tr>
      <w:tr w:rsidR="00926E32" w14:paraId="2A18722E" w14:textId="77777777">
        <w:tc>
          <w:tcPr>
            <w:tcW w:w="4320" w:type="dxa"/>
          </w:tcPr>
          <w:p w14:paraId="48CBC000" w14:textId="77777777" w:rsidR="00926E32" w:rsidRDefault="00000000">
            <w:r>
              <w:t>3.0</w:t>
            </w:r>
          </w:p>
        </w:tc>
        <w:tc>
          <w:tcPr>
            <w:tcW w:w="4320" w:type="dxa"/>
          </w:tcPr>
          <w:p w14:paraId="4B918E99" w14:textId="77777777" w:rsidR="00926E32" w:rsidRDefault="00000000">
            <w:r>
              <w:t>20,047</w:t>
            </w:r>
          </w:p>
        </w:tc>
      </w:tr>
      <w:tr w:rsidR="00926E32" w14:paraId="533A36E0" w14:textId="77777777">
        <w:tc>
          <w:tcPr>
            <w:tcW w:w="4320" w:type="dxa"/>
          </w:tcPr>
          <w:p w14:paraId="06E10616" w14:textId="77777777" w:rsidR="00926E32" w:rsidRDefault="00000000">
            <w:r>
              <w:t>3.5</w:t>
            </w:r>
          </w:p>
        </w:tc>
        <w:tc>
          <w:tcPr>
            <w:tcW w:w="4320" w:type="dxa"/>
          </w:tcPr>
          <w:p w14:paraId="01B33663" w14:textId="77777777" w:rsidR="00926E32" w:rsidRDefault="00000000">
            <w:r>
              <w:t>13,136</w:t>
            </w:r>
          </w:p>
        </w:tc>
      </w:tr>
      <w:tr w:rsidR="00926E32" w14:paraId="5E1E4B06" w14:textId="77777777">
        <w:tc>
          <w:tcPr>
            <w:tcW w:w="4320" w:type="dxa"/>
          </w:tcPr>
          <w:p w14:paraId="7B581115" w14:textId="77777777" w:rsidR="00926E32" w:rsidRDefault="00000000">
            <w:r>
              <w:t>4.0</w:t>
            </w:r>
          </w:p>
        </w:tc>
        <w:tc>
          <w:tcPr>
            <w:tcW w:w="4320" w:type="dxa"/>
          </w:tcPr>
          <w:p w14:paraId="7C943E13" w14:textId="77777777" w:rsidR="00926E32" w:rsidRDefault="00000000">
            <w:r>
              <w:t>26,818</w:t>
            </w:r>
          </w:p>
        </w:tc>
      </w:tr>
      <w:tr w:rsidR="00926E32" w14:paraId="08B5A2AE" w14:textId="77777777">
        <w:tc>
          <w:tcPr>
            <w:tcW w:w="4320" w:type="dxa"/>
          </w:tcPr>
          <w:p w14:paraId="4B310337" w14:textId="77777777" w:rsidR="00926E32" w:rsidRDefault="00000000">
            <w:r>
              <w:t>4.5</w:t>
            </w:r>
          </w:p>
        </w:tc>
        <w:tc>
          <w:tcPr>
            <w:tcW w:w="4320" w:type="dxa"/>
          </w:tcPr>
          <w:p w14:paraId="32552D3F" w14:textId="77777777" w:rsidR="00926E32" w:rsidRDefault="00000000">
            <w:r>
              <w:t>8,551</w:t>
            </w:r>
          </w:p>
        </w:tc>
      </w:tr>
      <w:tr w:rsidR="00926E32" w14:paraId="65C45B64" w14:textId="77777777">
        <w:tc>
          <w:tcPr>
            <w:tcW w:w="4320" w:type="dxa"/>
          </w:tcPr>
          <w:p w14:paraId="3B2EAA0E" w14:textId="77777777" w:rsidR="00926E32" w:rsidRDefault="00000000">
            <w:r>
              <w:t>5.0</w:t>
            </w:r>
          </w:p>
        </w:tc>
        <w:tc>
          <w:tcPr>
            <w:tcW w:w="4320" w:type="dxa"/>
          </w:tcPr>
          <w:p w14:paraId="083EA173" w14:textId="77777777" w:rsidR="00926E32" w:rsidRDefault="00000000">
            <w:r>
              <w:t>13,211</w:t>
            </w:r>
          </w:p>
        </w:tc>
      </w:tr>
    </w:tbl>
    <w:p w14:paraId="38F30862" w14:textId="77777777" w:rsidR="00926E32" w:rsidRDefault="00000000">
      <w:pPr>
        <w:pStyle w:val="Titre1"/>
      </w:pPr>
      <w:r>
        <w:lastRenderedPageBreak/>
        <w:t>5. How to Run (Reproducibility)</w:t>
      </w:r>
    </w:p>
    <w:p w14:paraId="5E957782" w14:textId="77777777" w:rsidR="00926E32" w:rsidRDefault="00000000">
      <w:r>
        <w:t>1) Install dependencies:</w:t>
      </w:r>
    </w:p>
    <w:p w14:paraId="2716A340" w14:textId="77777777" w:rsidR="00926E32" w:rsidRDefault="00000000">
      <w:pPr>
        <w:pStyle w:val="Listepuces"/>
      </w:pPr>
      <w:r>
        <w:t>pip install pandas numpy scikit-learn tensorflow</w:t>
      </w:r>
    </w:p>
    <w:p w14:paraId="2A818CBE" w14:textId="77777777" w:rsidR="00926E32" w:rsidRDefault="00000000">
      <w:pPr>
        <w:pStyle w:val="Listepuces"/>
      </w:pPr>
      <w:r>
        <w:t>2) Place dataset files in your project folder (e.g., data/movies.csv and data/ratings.csv).</w:t>
      </w:r>
    </w:p>
    <w:p w14:paraId="47011B3B" w14:textId="77777777" w:rsidR="00926E32" w:rsidRDefault="00000000">
      <w:pPr>
        <w:pStyle w:val="Listepuces"/>
      </w:pPr>
      <w:r>
        <w:t>3) Run the notebook top-to-bottom. Use the final cell to query by userId or title.</w:t>
      </w:r>
    </w:p>
    <w:p w14:paraId="107E87D8" w14:textId="77777777" w:rsidR="00926E32" w:rsidRDefault="00000000">
      <w:pPr>
        <w:pStyle w:val="Titre1"/>
      </w:pPr>
      <w:r>
        <w:t>6. Future Improvements</w:t>
      </w:r>
    </w:p>
    <w:p w14:paraId="612E220A" w14:textId="77777777" w:rsidR="00926E32" w:rsidRDefault="00000000">
      <w:pPr>
        <w:pStyle w:val="Listepuces"/>
      </w:pPr>
      <w:r>
        <w:t>Add user/movie bias terms in the MF model to capture rating scale differences.</w:t>
      </w:r>
    </w:p>
    <w:p w14:paraId="41DCB8CB" w14:textId="77777777" w:rsidR="00926E32" w:rsidRDefault="00000000">
      <w:pPr>
        <w:pStyle w:val="Listepuces"/>
      </w:pPr>
      <w:r>
        <w:t>Train longer and tune hyperparameters (embedding dimension, learning rate, regularization).</w:t>
      </w:r>
    </w:p>
    <w:p w14:paraId="4BAA1172" w14:textId="77777777" w:rsidR="00926E32" w:rsidRDefault="00000000">
      <w:pPr>
        <w:pStyle w:val="Listepuces"/>
      </w:pPr>
      <w:r>
        <w:t>Use a ranking-oriented objective (e.g., BPR) or evaluate on implicit feedback.</w:t>
      </w:r>
    </w:p>
    <w:p w14:paraId="566C2A1D" w14:textId="77777777" w:rsidR="00926E32" w:rsidRDefault="00000000">
      <w:pPr>
        <w:pStyle w:val="Listepuces"/>
      </w:pPr>
      <w:r>
        <w:t>Improve Top-K evaluation by using multiple positive test items per user (leave-N-out) and filtering to high-rated positives.</w:t>
      </w:r>
    </w:p>
    <w:p w14:paraId="0E98835D" w14:textId="77777777" w:rsidR="00926E32" w:rsidRDefault="00000000">
      <w:pPr>
        <w:pStyle w:val="Listepuces"/>
      </w:pPr>
      <w:r>
        <w:t>Consider a hybrid recommender combining CF and content-based signals.</w:t>
      </w:r>
    </w:p>
    <w:sectPr w:rsidR="00926E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814711">
    <w:abstractNumId w:val="8"/>
  </w:num>
  <w:num w:numId="2" w16cid:durableId="343090980">
    <w:abstractNumId w:val="6"/>
  </w:num>
  <w:num w:numId="3" w16cid:durableId="241723534">
    <w:abstractNumId w:val="5"/>
  </w:num>
  <w:num w:numId="4" w16cid:durableId="1384988497">
    <w:abstractNumId w:val="4"/>
  </w:num>
  <w:num w:numId="5" w16cid:durableId="1025904374">
    <w:abstractNumId w:val="7"/>
  </w:num>
  <w:num w:numId="6" w16cid:durableId="573514463">
    <w:abstractNumId w:val="3"/>
  </w:num>
  <w:num w:numId="7" w16cid:durableId="1504055357">
    <w:abstractNumId w:val="2"/>
  </w:num>
  <w:num w:numId="8" w16cid:durableId="1849060556">
    <w:abstractNumId w:val="1"/>
  </w:num>
  <w:num w:numId="9" w16cid:durableId="438187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B7B"/>
    <w:rsid w:val="0015074B"/>
    <w:rsid w:val="0029639D"/>
    <w:rsid w:val="00326F90"/>
    <w:rsid w:val="00926E32"/>
    <w:rsid w:val="00AA1D8D"/>
    <w:rsid w:val="00B47730"/>
    <w:rsid w:val="00CB0664"/>
    <w:rsid w:val="00F46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632DF"/>
  <w14:defaultImageDpi w14:val="300"/>
  <w15:docId w15:val="{9C87CCA3-9903-4869-BDD4-78B806E14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1292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PAULE EMILIE KEPGANG KOPA</cp:lastModifiedBy>
  <cp:revision>2</cp:revision>
  <dcterms:created xsi:type="dcterms:W3CDTF">2013-12-23T23:15:00Z</dcterms:created>
  <dcterms:modified xsi:type="dcterms:W3CDTF">2026-01-04T19:41:00Z</dcterms:modified>
  <cp:category/>
</cp:coreProperties>
</file>